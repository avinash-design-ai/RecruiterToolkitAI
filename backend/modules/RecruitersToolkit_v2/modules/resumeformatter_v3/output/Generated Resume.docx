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4"/>
        </w:rPr>
        <w:t>Abdul Basit</w:t>
      </w:r>
    </w:p>
    <w:p>
      <w:pPr>
        <w:spacing w:before="0" w:after="0" w:line="240" w:lineRule="auto"/>
        <w:jc w:val="center"/>
      </w:pPr>
      <w:r>
        <w:rPr>
          <w:rFonts w:ascii="Times New Roman" w:hAnsi="Times New Roman"/>
          <w:sz w:val="22"/>
        </w:rPr>
        <w:t>347) 433-5829 | Klaybaird0@gmail.com</w:t>
      </w:r>
    </w:p>
    <w:p>
      <w:pPr>
        <w:spacing w:before="0" w:after="0" w:line="240" w:lineRule="auto"/>
        <w:jc w:val="both"/>
      </w:pPr>
      <w:r>
        <w:rPr>
          <w:rFonts w:ascii="Times New Roman" w:hAnsi="Times New Roman"/>
          <w:b/>
          <w:sz w:val="22"/>
        </w:rPr>
        <w:t>PROFESSIONAL SUMMARY</w:t>
      </w:r>
    </w:p>
    <w:p>
      <w:pPr>
        <w:spacing w:before="0" w:after="0" w:line="240" w:lineRule="auto"/>
        <w:jc w:val="both"/>
      </w:pPr>
      <w:r>
        <w:rPr>
          <w:rFonts w:ascii="Times New Roman" w:hAnsi="Times New Roman"/>
          <w:sz w:val="22"/>
          <w:highlight w:val="yellow"/>
        </w:rPr>
        <w:t>PLEASE ADD SUMMARY</w:t>
      </w:r>
    </w:p>
    <w:p>
      <w:pPr>
        <w:spacing w:before="0" w:after="0" w:line="240" w:lineRule="auto"/>
        <w:jc w:val="both"/>
      </w:pPr>
      <w:r>
        <w:rPr>
          <w:rFonts w:ascii="Times New Roman" w:hAnsi="Times New Roman"/>
          <w:b/>
          <w:sz w:val="22"/>
        </w:rPr>
        <w:t>TECHNICAL SKILLS</w:t>
      </w:r>
    </w:p>
    <w:p>
      <w:pPr>
        <w:spacing w:before="0" w:after="0" w:line="240" w:lineRule="auto"/>
        <w:jc w:val="both"/>
      </w:pPr>
      <w:r>
        <w:rPr>
          <w:rFonts w:ascii="Times New Roman" w:hAnsi="Times New Roman"/>
          <w:sz w:val="22"/>
          <w:highlight w:val="yellow"/>
        </w:rPr>
        <w:t>PLEASE ADD TECHNICAL SKILLS</w:t>
      </w:r>
    </w:p>
    <w:p>
      <w:pPr>
        <w:spacing w:before="0" w:after="0" w:line="240" w:lineRule="auto"/>
        <w:jc w:val="both"/>
      </w:pPr>
      <w:r>
        <w:rPr>
          <w:rFonts w:ascii="Times New Roman" w:hAnsi="Times New Roman"/>
          <w:b/>
          <w:sz w:val="22"/>
        </w:rPr>
        <w:t>PROFESSIONAL EXPERIENCE</w:t>
      </w:r>
    </w:p>
    <w:p>
      <w:pPr>
        <w:spacing w:before="0" w:after="0" w:line="240" w:lineRule="auto"/>
        <w:jc w:val="both"/>
      </w:pPr>
      <w:r>
        <w:rPr>
          <w:rFonts w:ascii="Times New Roman" w:hAnsi="Times New Roman"/>
          <w:b/>
          <w:sz w:val="22"/>
        </w:rPr>
        <w:t xml:space="preserve">Client : </w:t>
      </w:r>
      <w:r>
        <w:rPr>
          <w:rFonts w:ascii="Times New Roman" w:hAnsi="Times New Roman"/>
          <w:sz w:val="22"/>
        </w:rPr>
        <w:t>in Installation and Configuration of different modules of Service-Now</w:t>
      </w:r>
    </w:p>
    <w:p>
      <w:pPr>
        <w:spacing w:before="0" w:after="0" w:line="240" w:lineRule="auto"/>
        <w:jc w:val="both"/>
      </w:pPr>
      <w:r>
        <w:rPr>
          <w:rFonts w:ascii="Times New Roman" w:hAnsi="Times New Roman"/>
          <w:b/>
          <w:sz w:val="22"/>
        </w:rPr>
        <w:t xml:space="preserve">Role : </w:t>
      </w:r>
      <w:r>
        <w:rPr>
          <w:rFonts w:ascii="Times New Roman" w:hAnsi="Times New Roman"/>
          <w:sz w:val="22"/>
        </w:rPr>
        <w:t>Managed all relationships required to align impacted lines of business to successfully set up Discovery and configure it to update the CMDB accurately</w:t>
      </w:r>
    </w:p>
    <w:p>
      <w:pPr>
        <w:spacing w:before="0" w:after="0" w:line="240" w:lineRule="auto"/>
        <w:jc w:val="both"/>
      </w:pPr>
      <w:r>
        <w:rPr>
          <w:rFonts w:ascii="Times New Roman" w:hAnsi="Times New Roman"/>
          <w:b/>
          <w:sz w:val="22"/>
        </w:rPr>
        <w:t xml:space="preserve">Duration : </w:t>
      </w:r>
      <w:r>
        <w:rPr>
          <w:rFonts w:ascii="Times New Roman" w:hAnsi="Times New Roman"/>
          <w:sz w:val="22"/>
          <w:highlight w:val="yellow"/>
        </w:rPr>
        <w:t>PLEASE ADD DURATION</w:t>
      </w:r>
    </w:p>
    <w:p>
      <w:pPr>
        <w:spacing w:before="0" w:after="0" w:line="240" w:lineRule="auto"/>
        <w:jc w:val="both"/>
      </w:pPr>
      <w:r>
        <w:rPr>
          <w:rFonts w:ascii="Times New Roman" w:hAnsi="Times New Roman"/>
          <w:b/>
          <w:sz w:val="22"/>
        </w:rPr>
        <w:t xml:space="preserve">Location : </w:t>
      </w:r>
      <w:r>
        <w:rPr>
          <w:rFonts w:ascii="Times New Roman" w:hAnsi="Times New Roman"/>
          <w:sz w:val="22"/>
          <w:highlight w:val="yellow"/>
        </w:rPr>
        <w:t>PLEASE ADD LOCATION</w:t>
      </w:r>
    </w:p>
    <w:p>
      <w:pPr>
        <w:spacing w:before="0" w:after="0" w:line="240" w:lineRule="auto"/>
        <w:jc w:val="both"/>
      </w:pPr>
      <w:r>
        <w:rPr>
          <w:rFonts w:ascii="Times New Roman" w:hAnsi="Times New Roman"/>
          <w:b/>
          <w:sz w:val="22"/>
        </w:rPr>
        <w:t xml:space="preserve">Project : </w:t>
      </w:r>
      <w:r>
        <w:rPr>
          <w:rFonts w:ascii="Times New Roman" w:hAnsi="Times New Roman"/>
          <w:sz w:val="22"/>
          <w:highlight w:val="yellow"/>
        </w:rPr>
        <w:t>PLEASE ADD PROJECT NAME</w:t>
      </w:r>
    </w:p>
    <w:p>
      <w:pPr>
        <w:spacing w:before="0" w:after="0" w:line="240" w:lineRule="auto"/>
        <w:jc w:val="both"/>
      </w:pPr>
      <w:r>
        <w:rPr>
          <w:rFonts w:ascii="Times New Roman" w:hAnsi="Times New Roman"/>
          <w:b/>
          <w:sz w:val="22"/>
        </w:rPr>
        <w:t>Project Description</w:t>
      </w:r>
    </w:p>
    <w:p>
      <w:pPr>
        <w:spacing w:before="0" w:after="0" w:line="240" w:lineRule="auto"/>
        <w:jc w:val="both"/>
      </w:pPr>
      <w:r>
        <w:rPr>
          <w:rFonts w:ascii="Times New Roman" w:hAnsi="Times New Roman"/>
          <w:sz w:val="22"/>
          <w:highlight w:val="yellow"/>
        </w:rPr>
        <w:t>PLEASE ADD PROJECT DESCRIPTION</w:t>
      </w:r>
    </w:p>
    <w:p>
      <w:pPr>
        <w:spacing w:before="0" w:after="0" w:line="240" w:lineRule="auto"/>
        <w:jc w:val="both"/>
      </w:pPr>
      <w:r>
        <w:rPr>
          <w:rFonts w:ascii="Times New Roman" w:hAnsi="Times New Roman"/>
          <w:b/>
          <w:sz w:val="22"/>
        </w:rPr>
        <w:t>Responsibilities</w:t>
      </w:r>
    </w:p>
    <w:p>
      <w:pPr>
        <w:spacing w:before="0" w:after="0" w:line="240" w:lineRule="auto"/>
        <w:jc w:val="both"/>
      </w:pPr>
      <w:r>
        <w:rPr>
          <w:rFonts w:ascii="Times New Roman" w:hAnsi="Times New Roman"/>
          <w:sz w:val="22"/>
          <w:highlight w:val="yellow"/>
        </w:rPr>
        <w:t>PLEASE ADD RESPONSIBILITIES</w:t>
      </w:r>
    </w:p>
    <w:p>
      <w:pPr>
        <w:spacing w:before="0" w:after="0" w:line="240" w:lineRule="auto"/>
        <w:jc w:val="both"/>
      </w:pPr>
      <w:r>
        <w:rPr>
          <w:rFonts w:ascii="Times New Roman" w:hAnsi="Times New Roman"/>
          <w:b/>
          <w:sz w:val="22"/>
        </w:rPr>
        <w:t>Environment</w:t>
      </w:r>
    </w:p>
    <w:p>
      <w:pPr>
        <w:spacing w:before="0" w:after="0" w:line="240" w:lineRule="auto"/>
        <w:jc w:val="both"/>
      </w:pPr>
      <w:r>
        <w:rPr>
          <w:rFonts w:ascii="Times New Roman" w:hAnsi="Times New Roman"/>
          <w:sz w:val="22"/>
          <w:highlight w:val="yellow"/>
        </w:rPr>
        <w:t>PLEASE ADD ENVIRONMENT</w:t>
      </w:r>
    </w:p>
    <w:p/>
    <w:p>
      <w:pPr>
        <w:spacing w:before="0" w:after="0" w:line="240" w:lineRule="auto"/>
        <w:jc w:val="both"/>
      </w:pPr>
      <w:r>
        <w:rPr>
          <w:rFonts w:ascii="Times New Roman" w:hAnsi="Times New Roman"/>
          <w:b/>
          <w:sz w:val="22"/>
        </w:rPr>
        <w:t xml:space="preserve">Client : </w:t>
      </w:r>
      <w:r>
        <w:rPr>
          <w:rFonts w:ascii="Times New Roman" w:hAnsi="Times New Roman"/>
          <w:sz w:val="22"/>
        </w:rPr>
        <w:t xml:space="preserve">HP PPM Developer, </w:t>
        <w:tab/>
        <w:tab/>
        <w:tab/>
        <w:tab/>
        <w:tab/>
        <w:tab/>
        <w:tab/>
        <w:tab/>
        <w:tab/>
        <w:t>Oct 2014 – Mar 2015</w:t>
      </w:r>
    </w:p>
    <w:p>
      <w:pPr>
        <w:spacing w:before="0" w:after="0" w:line="240" w:lineRule="auto"/>
        <w:jc w:val="both"/>
      </w:pPr>
      <w:r>
        <w:rPr>
          <w:rFonts w:ascii="Times New Roman" w:hAnsi="Times New Roman"/>
          <w:b/>
          <w:sz w:val="22"/>
        </w:rPr>
        <w:t xml:space="preserve">Role : </w:t>
      </w:r>
      <w:r>
        <w:rPr>
          <w:rFonts w:ascii="Times New Roman" w:hAnsi="Times New Roman"/>
          <w:sz w:val="22"/>
        </w:rPr>
        <w:t>This project involves development/enhancements in HP PPM Product suite. HP PPM implementation includes Demand Management, Change Management. The primary objective of the Project is to govern day-to-day project activities with the help of Request creation and Coding for functions which allows the flow according to the changes which is primarily done by functions in workflow objects by developing logic as per requirement or enhancements.</w:t>
      </w:r>
    </w:p>
    <w:p>
      <w:pPr>
        <w:spacing w:before="0" w:after="0" w:line="240" w:lineRule="auto"/>
        <w:jc w:val="both"/>
      </w:pPr>
      <w:r>
        <w:rPr>
          <w:rFonts w:ascii="Times New Roman" w:hAnsi="Times New Roman"/>
          <w:b/>
          <w:sz w:val="22"/>
        </w:rPr>
        <w:t xml:space="preserve">Duration : </w:t>
      </w:r>
      <w:r>
        <w:rPr>
          <w:rFonts w:ascii="Times New Roman" w:hAnsi="Times New Roman"/>
          <w:sz w:val="22"/>
        </w:rPr>
        <w:t xml:space="preserve">HP PPM Developer, </w:t>
        <w:tab/>
        <w:tab/>
        <w:tab/>
        <w:tab/>
        <w:tab/>
        <w:tab/>
        <w:tab/>
        <w:tab/>
        <w:tab/>
        <w:t>Oct 2014 – Mar 2015</w:t>
      </w:r>
    </w:p>
    <w:p>
      <w:pPr>
        <w:spacing w:before="0" w:after="0" w:line="240" w:lineRule="auto"/>
        <w:jc w:val="both"/>
      </w:pPr>
      <w:r>
        <w:rPr>
          <w:rFonts w:ascii="Times New Roman" w:hAnsi="Times New Roman"/>
          <w:b/>
          <w:sz w:val="22"/>
        </w:rPr>
        <w:t xml:space="preserve">Location : </w:t>
      </w:r>
      <w:r>
        <w:rPr>
          <w:rFonts w:ascii="Times New Roman" w:hAnsi="Times New Roman"/>
          <w:sz w:val="22"/>
          <w:highlight w:val="yellow"/>
        </w:rPr>
        <w:t>PLEASE ADD LOCATION</w:t>
      </w:r>
    </w:p>
    <w:p>
      <w:pPr>
        <w:spacing w:before="0" w:after="0" w:line="240" w:lineRule="auto"/>
        <w:jc w:val="both"/>
      </w:pPr>
      <w:r>
        <w:rPr>
          <w:rFonts w:ascii="Times New Roman" w:hAnsi="Times New Roman"/>
          <w:b/>
          <w:sz w:val="22"/>
        </w:rPr>
        <w:t xml:space="preserve">Project : </w:t>
      </w:r>
      <w:r>
        <w:rPr>
          <w:rFonts w:ascii="Times New Roman" w:hAnsi="Times New Roman"/>
          <w:sz w:val="22"/>
          <w:highlight w:val="yellow"/>
        </w:rPr>
        <w:t>PLEASE ADD PROJECT NAME</w:t>
      </w:r>
    </w:p>
    <w:p>
      <w:pPr>
        <w:spacing w:before="0" w:after="0" w:line="240" w:lineRule="auto"/>
        <w:jc w:val="both"/>
      </w:pPr>
      <w:r>
        <w:rPr>
          <w:rFonts w:ascii="Times New Roman" w:hAnsi="Times New Roman"/>
          <w:b/>
          <w:sz w:val="22"/>
        </w:rPr>
        <w:t>Project Description</w:t>
      </w:r>
    </w:p>
    <w:p>
      <w:pPr>
        <w:spacing w:before="0" w:after="0" w:line="240" w:lineRule="auto"/>
        <w:jc w:val="both"/>
      </w:pPr>
      <w:r>
        <w:rPr>
          <w:rFonts w:ascii="Times New Roman" w:hAnsi="Times New Roman"/>
          <w:sz w:val="22"/>
          <w:highlight w:val="yellow"/>
        </w:rPr>
        <w:t>PLEASE ADD PROJECT DESCRIPTION</w:t>
      </w:r>
    </w:p>
    <w:p>
      <w:pPr>
        <w:spacing w:before="0" w:after="0" w:line="240" w:lineRule="auto"/>
        <w:jc w:val="both"/>
      </w:pPr>
      <w:r>
        <w:rPr>
          <w:rFonts w:ascii="Times New Roman" w:hAnsi="Times New Roman"/>
          <w:b/>
          <w:sz w:val="22"/>
        </w:rPr>
        <w:t>Responsibilities</w:t>
      </w:r>
    </w:p>
    <w:p>
      <w:pPr>
        <w:spacing w:before="0" w:after="0" w:line="240" w:lineRule="auto"/>
        <w:jc w:val="both"/>
      </w:pPr>
      <w:r>
        <w:rPr>
          <w:rFonts w:ascii="Times New Roman" w:hAnsi="Times New Roman"/>
          <w:sz w:val="22"/>
          <w:highlight w:val="yellow"/>
        </w:rPr>
        <w:t>PLEASE ADD RESPONSIBILITIES</w:t>
      </w:r>
    </w:p>
    <w:p>
      <w:pPr>
        <w:spacing w:before="0" w:after="0" w:line="240" w:lineRule="auto"/>
        <w:jc w:val="both"/>
      </w:pPr>
      <w:r>
        <w:rPr>
          <w:rFonts w:ascii="Times New Roman" w:hAnsi="Times New Roman"/>
          <w:b/>
          <w:sz w:val="22"/>
        </w:rPr>
        <w:t>Environment</w:t>
      </w:r>
    </w:p>
    <w:p>
      <w:pPr>
        <w:spacing w:before="0" w:after="0" w:line="240" w:lineRule="auto"/>
        <w:jc w:val="both"/>
      </w:pPr>
      <w:r>
        <w:rPr>
          <w:rFonts w:ascii="Times New Roman" w:hAnsi="Times New Roman"/>
          <w:sz w:val="22"/>
          <w:highlight w:val="yellow"/>
        </w:rPr>
        <w:t>PLEASE ADD ENVIRONMENT</w:t>
      </w:r>
    </w:p>
    <w:p/>
    <w:p>
      <w:pPr>
        <w:spacing w:before="0" w:after="0" w:line="240" w:lineRule="auto"/>
        <w:jc w:val="both"/>
      </w:pPr>
      <w:r>
        <w:rPr>
          <w:rFonts w:ascii="Times New Roman" w:hAnsi="Times New Roman"/>
          <w:b/>
          <w:sz w:val="22"/>
        </w:rPr>
        <w:t>EDUCATION</w:t>
      </w:r>
    </w:p>
    <w:p>
      <w:pPr>
        <w:pStyle w:val="ListBullet"/>
        <w:spacing w:before="0" w:after="0" w:line="240" w:lineRule="auto"/>
        <w:jc w:val="both"/>
      </w:pPr>
      <w:r>
        <w:rPr>
          <w:rFonts w:ascii="Times New Roman" w:hAnsi="Times New Roman"/>
          <w:sz w:val="22"/>
        </w:rPr>
        <w:t>Bachelor in Finance, Brooklyn College May 2019</w:t>
      </w:r>
    </w:p>
    <w:p>
      <w:pPr>
        <w:spacing w:before="0" w:after="0" w:line="240" w:lineRule="auto"/>
        <w:jc w:val="both"/>
      </w:pPr>
      <w:r>
        <w:rPr>
          <w:rFonts w:ascii="Times New Roman" w:hAnsi="Times New Roman"/>
          <w:b/>
          <w:sz w:val="22"/>
        </w:rPr>
        <w:t>CERTIFICATIONS</w:t>
      </w:r>
    </w:p>
    <w:p>
      <w:pPr>
        <w:pStyle w:val="ListBullet"/>
        <w:spacing w:before="0" w:after="0" w:line="240" w:lineRule="auto"/>
        <w:jc w:val="both"/>
      </w:pPr>
      <w:r>
        <w:rPr>
          <w:rFonts w:ascii="Times New Roman" w:hAnsi="Times New Roman"/>
          <w:sz w:val="22"/>
        </w:rPr>
        <w:t>Certified ServiceNow Admin</w:t>
      </w:r>
    </w:p>
    <w:p>
      <w:pPr>
        <w:pStyle w:val="ListBullet"/>
        <w:spacing w:before="0" w:after="0" w:line="240" w:lineRule="auto"/>
        <w:jc w:val="both"/>
      </w:pPr>
      <w:r>
        <w:rPr>
          <w:rFonts w:ascii="Times New Roman" w:hAnsi="Times New Roman"/>
          <w:sz w:val="22"/>
        </w:rPr>
        <w:t>CIS- Human Resources</w:t>
      </w:r>
    </w:p>
    <w:p>
      <w:pPr>
        <w:pStyle w:val="ListBullet"/>
        <w:spacing w:before="0" w:after="0" w:line="240" w:lineRule="auto"/>
        <w:jc w:val="both"/>
      </w:pPr>
      <w:r>
        <w:rPr>
          <w:rFonts w:ascii="Times New Roman" w:hAnsi="Times New Roman"/>
          <w:sz w:val="22"/>
        </w:rPr>
        <w:t>CIS- ITSM</w:t>
      </w:r>
    </w:p>
    <w:p>
      <w:pPr>
        <w:pStyle w:val="ListBullet"/>
        <w:spacing w:before="0" w:after="0" w:line="240" w:lineRule="auto"/>
        <w:jc w:val="both"/>
      </w:pPr>
      <w:r>
        <w:rPr>
          <w:rFonts w:ascii="Times New Roman" w:hAnsi="Times New Roman"/>
          <w:sz w:val="22"/>
        </w:rPr>
        <w:t>CIS-Project Portfolio Management(Scheduled)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