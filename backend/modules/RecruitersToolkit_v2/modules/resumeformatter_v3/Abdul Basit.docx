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Abdul Basit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347) 433-5829 | Klaybaird0@gmail.com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PROFESSIONAL SUMMARY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  <w:highlight w:val="yellow"/>
        </w:rPr>
        <w:t>&lt;&lt; ADD PROFESSIONAL SUMMARY &gt;&gt;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TECHNICAL SKILLS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  <w:highlight w:val="yellow"/>
        </w:rPr>
        <w:t>&lt;&lt; ADD TECHNICAL SKILLS &gt;&gt;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EDUCATION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Bachelor in Finance, Brooklyn College May 2019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CERTIFICATIONS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Certified ServiceNow Admin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CIS- Human Resources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CIS- ITSM</w:t>
      </w:r>
    </w:p>
    <w:p>
      <w:pPr>
        <w:pStyle w:val="ListBullet"/>
        <w:spacing w:before="0" w:after="0" w:line="240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CIS-Project Portfolio Management(Scheduled)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PROFESSIONAL EXPERIENCE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/>
          <w:i w:val="0"/>
          <w:sz w:val="22"/>
        </w:rPr>
        <w:t>in Installation and Configuration of different modules of Service-Now</w:t>
      </w:r>
      <w:r>
        <w:t xml:space="preserve">    </w:t>
      </w:r>
      <w:r>
        <w:rPr>
          <w:rFonts w:ascii="Times New Roman" w:hAnsi="Times New Roman"/>
          <w:b w:val="0"/>
          <w:i/>
          <w:sz w:val="22"/>
        </w:rPr>
        <w:t>Managed all relationships required to align impacted lines of business to successfully set up Discovery and configure it to update the CMDB accurately</w:t>
      </w:r>
      <w:r>
        <w:rPr>
          <w:rFonts w:ascii="Times New Roman" w:hAnsi="Times New Roman"/>
          <w:b/>
          <w:i w:val="0"/>
          <w:sz w:val="22"/>
        </w:rPr>
        <w:t xml:space="preserve">, HP PPM Developer, </w:t>
        <w:tab/>
        <w:tab/>
        <w:tab/>
        <w:tab/>
        <w:tab/>
        <w:tab/>
        <w:tab/>
        <w:tab/>
        <w:tab/>
        <w:t>Oct 2014 – Mar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