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Vrushali Patki</w:t>
      </w:r>
    </w:p>
    <w:p>
      <w:pPr>
        <w:jc w:val="center"/>
      </w:pPr>
      <w:r>
        <w:rPr>
          <w:rFonts w:ascii="Times New Roman" w:hAnsi="Times New Roman"/>
          <w:b w:val="0"/>
          <w:i w:val="0"/>
          <w:sz w:val="22"/>
        </w:rPr>
        <w:t>347-208-6464 | vrushalipatki84@gmail.com</w:t>
      </w:r>
    </w:p>
    <w:p>
      <w:pPr>
        <w:spacing w:before="0" w:after="0" w:line="240" w:lineRule="auto"/>
        <w:jc w:val="both"/>
      </w:pPr>
      <w:r>
        <w:rPr>
          <w:rFonts w:ascii="Times New Roman" w:hAnsi="Times New Roman"/>
          <w:b/>
          <w:i w:val="0"/>
          <w:sz w:val="22"/>
        </w:rPr>
        <w:t>PROFESSIONAL SUMMARY</w:t>
      </w:r>
    </w:p>
    <w:p>
      <w:pPr>
        <w:pStyle w:val="ListBullet"/>
        <w:spacing w:before="0" w:after="0" w:line="240" w:lineRule="auto"/>
        <w:jc w:val="both"/>
      </w:pPr>
      <w:r>
        <w:rPr>
          <w:rFonts w:ascii="Times New Roman" w:hAnsi="Times New Roman"/>
          <w:b w:val="0"/>
          <w:i w:val="0"/>
          <w:sz w:val="22"/>
        </w:rPr>
        <w:t>of Qualifications</w:t>
      </w:r>
    </w:p>
    <w:p>
      <w:pPr>
        <w:pStyle w:val="ListBullet"/>
        <w:spacing w:before="0" w:after="0" w:line="240" w:lineRule="auto"/>
        <w:jc w:val="both"/>
      </w:pPr>
      <w:r>
        <w:rPr>
          <w:rFonts w:ascii="Times New Roman" w:hAnsi="Times New Roman"/>
          <w:b w:val="0"/>
          <w:i w:val="0"/>
          <w:sz w:val="22"/>
        </w:rPr>
        <w:t>Highly motivated Business/IT Analyst with experience managing a range of projects and making strategic operational decisions in public and private sectors. Strong problem-solving and decision-making skills, combined with a pragmatic approach and sound business acumen. Proven ability to gather requirements, re-engineer business processes, and develop interactive prototypes. Trusted team contributor who collaborates across functions to surpass customer expectations.</w:t>
      </w:r>
    </w:p>
    <w:p>
      <w:pPr>
        <w:spacing w:before="0" w:after="0" w:line="240" w:lineRule="auto"/>
        <w:jc w:val="both"/>
      </w:pPr>
      <w:r>
        <w:rPr>
          <w:rFonts w:ascii="Times New Roman" w:hAnsi="Times New Roman"/>
          <w:b/>
          <w:i w:val="0"/>
          <w:sz w:val="22"/>
        </w:rPr>
        <w:t>TECHNICAL SKILLS</w:t>
      </w:r>
    </w:p>
    <w:p>
      <w:pPr>
        <w:pStyle w:val="ListBullet"/>
        <w:spacing w:before="0" w:after="0" w:line="240" w:lineRule="auto"/>
        <w:jc w:val="both"/>
      </w:pPr>
      <w:r>
        <w:rPr>
          <w:rFonts w:ascii="Times New Roman" w:hAnsi="Times New Roman"/>
          <w:b w:val="0"/>
          <w:i w:val="0"/>
          <w:sz w:val="22"/>
        </w:rPr>
        <w:t xml:space="preserve">Project Management Tools: </w:t>
        <w:tab/>
        <w:t>MS Project, Salesforce, PeopleSoft, SharePoint, Smartsheet, JIRA, Microsoft Office (Word, Excel, PowerPoint, Access, Outlook, Visio), Atlassian Confluence</w:t>
      </w:r>
    </w:p>
    <w:p>
      <w:pPr>
        <w:pStyle w:val="ListBullet"/>
        <w:spacing w:before="0" w:after="0" w:line="240" w:lineRule="auto"/>
        <w:jc w:val="both"/>
      </w:pPr>
      <w:r>
        <w:rPr>
          <w:rFonts w:ascii="Times New Roman" w:hAnsi="Times New Roman"/>
          <w:b w:val="0"/>
          <w:i w:val="0"/>
          <w:sz w:val="22"/>
        </w:rPr>
        <w:t xml:space="preserve">Languages: </w:t>
        <w:tab/>
        <w:t>UML, Java, XML, .NET Framework, R, Python, HTML, Visual Basic</w:t>
      </w:r>
    </w:p>
    <w:p>
      <w:pPr>
        <w:pStyle w:val="ListBullet"/>
        <w:spacing w:before="0" w:after="0" w:line="240" w:lineRule="auto"/>
        <w:jc w:val="both"/>
      </w:pPr>
      <w:r>
        <w:rPr>
          <w:rFonts w:ascii="Times New Roman" w:hAnsi="Times New Roman"/>
          <w:b w:val="0"/>
          <w:i w:val="0"/>
          <w:sz w:val="22"/>
        </w:rPr>
        <w:t xml:space="preserve">Methodologies: </w:t>
        <w:tab/>
        <w:t>Agile / Scrum | Waterfall, RUP, ETL, Six Sigma and Lean Methodologies, Kanban, ITIL</w:t>
      </w:r>
    </w:p>
    <w:p>
      <w:pPr>
        <w:pStyle w:val="ListBullet"/>
        <w:spacing w:before="0" w:after="0" w:line="240" w:lineRule="auto"/>
        <w:jc w:val="both"/>
      </w:pPr>
      <w:r>
        <w:rPr>
          <w:rFonts w:ascii="Times New Roman" w:hAnsi="Times New Roman"/>
          <w:b w:val="0"/>
          <w:i w:val="0"/>
          <w:sz w:val="22"/>
        </w:rPr>
        <w:t xml:space="preserve">Other Systems/Tools: </w:t>
        <w:tab/>
        <w:t>SugarCRM, Mitel IVR System, Jacada scripting tool, Medical management information (MMIS) system, MEDES, Tableau, ALM, NetSuite, SAP, SAS</w:t>
      </w:r>
    </w:p>
    <w:p>
      <w:pPr>
        <w:pStyle w:val="ListBullet"/>
        <w:spacing w:before="0" w:after="0" w:line="240" w:lineRule="auto"/>
        <w:jc w:val="both"/>
      </w:pPr>
      <w:r>
        <w:rPr>
          <w:rFonts w:ascii="Times New Roman" w:hAnsi="Times New Roman"/>
          <w:b w:val="0"/>
          <w:i w:val="0"/>
          <w:sz w:val="22"/>
        </w:rPr>
        <w:t>Relational Database</w:t>
      </w:r>
    </w:p>
    <w:p>
      <w:pPr>
        <w:pStyle w:val="ListBullet"/>
        <w:spacing w:before="0" w:after="0" w:line="240" w:lineRule="auto"/>
        <w:jc w:val="both"/>
      </w:pPr>
      <w:r>
        <w:rPr>
          <w:rFonts w:ascii="Times New Roman" w:hAnsi="Times New Roman"/>
          <w:b w:val="0"/>
          <w:i w:val="0"/>
          <w:sz w:val="22"/>
        </w:rPr>
        <w:t>Management Systems (RDBMS):</w:t>
        <w:tab/>
        <w:t>SQL, Data Flow Diagram (DFD)</w:t>
      </w:r>
    </w:p>
    <w:p>
      <w:pPr>
        <w:spacing w:before="0" w:after="0" w:line="240" w:lineRule="auto"/>
        <w:jc w:val="both"/>
      </w:pPr>
      <w:r>
        <w:rPr>
          <w:rFonts w:ascii="Times New Roman" w:hAnsi="Times New Roman"/>
          <w:b/>
          <w:i w:val="0"/>
          <w:sz w:val="22"/>
        </w:rPr>
        <w:t>EDUCATION</w:t>
      </w:r>
    </w:p>
    <w:p>
      <w:pPr>
        <w:pStyle w:val="ListBullet"/>
        <w:spacing w:before="0" w:after="0" w:line="240" w:lineRule="auto"/>
        <w:jc w:val="both"/>
      </w:pPr>
      <w:r>
        <w:rPr>
          <w:rFonts w:ascii="Times New Roman" w:hAnsi="Times New Roman"/>
          <w:b w:val="0"/>
          <w:i w:val="0"/>
          <w:sz w:val="22"/>
        </w:rPr>
        <w:t>New York University, New York, NY</w:t>
      </w:r>
    </w:p>
    <w:p>
      <w:pPr>
        <w:pStyle w:val="ListBullet"/>
        <w:spacing w:before="0" w:after="0" w:line="240" w:lineRule="auto"/>
        <w:jc w:val="both"/>
      </w:pPr>
      <w:r>
        <w:rPr>
          <w:rFonts w:ascii="Times New Roman" w:hAnsi="Times New Roman"/>
          <w:b w:val="0"/>
          <w:i w:val="0"/>
          <w:sz w:val="22"/>
        </w:rPr>
        <w:t>Master of Science (MS) in Management of Technology</w:t>
        <w:tab/>
        <w:tab/>
        <w:t>Jan 2014</w:t>
      </w:r>
    </w:p>
    <w:p>
      <w:pPr>
        <w:pStyle w:val="ListBullet"/>
        <w:spacing w:before="0" w:after="0" w:line="240" w:lineRule="auto"/>
        <w:jc w:val="both"/>
      </w:pPr>
      <w:r>
        <w:rPr>
          <w:rFonts w:ascii="Times New Roman" w:hAnsi="Times New Roman"/>
          <w:b w:val="0"/>
          <w:i w:val="0"/>
          <w:sz w:val="22"/>
        </w:rPr>
        <w:t>Mumbai University, Mumbai, India</w:t>
      </w:r>
    </w:p>
    <w:p>
      <w:pPr>
        <w:pStyle w:val="ListBullet"/>
        <w:spacing w:before="0" w:after="0" w:line="240" w:lineRule="auto"/>
        <w:jc w:val="both"/>
      </w:pPr>
      <w:r>
        <w:rPr>
          <w:rFonts w:ascii="Times New Roman" w:hAnsi="Times New Roman"/>
          <w:b w:val="0"/>
          <w:i w:val="0"/>
          <w:sz w:val="22"/>
        </w:rPr>
        <w:t>Master of Business Administration (MBA)</w:t>
        <w:tab/>
        <w:tab/>
        <w:t>Jun 2007</w:t>
      </w:r>
    </w:p>
    <w:p>
      <w:pPr>
        <w:pStyle w:val="ListBullet"/>
        <w:spacing w:before="0" w:after="0" w:line="240" w:lineRule="auto"/>
        <w:jc w:val="both"/>
      </w:pPr>
      <w:r>
        <w:rPr>
          <w:rFonts w:ascii="Times New Roman" w:hAnsi="Times New Roman"/>
          <w:b w:val="0"/>
          <w:i w:val="0"/>
          <w:sz w:val="22"/>
        </w:rPr>
        <w:t xml:space="preserve">Bachelor of Science (BS) in Finance </w:t>
        <w:tab/>
        <w:tab/>
        <w:t>Jun 2005</w:t>
      </w:r>
    </w:p>
    <w:p>
      <w:pPr>
        <w:spacing w:before="0" w:after="0" w:line="240" w:lineRule="auto"/>
        <w:jc w:val="both"/>
      </w:pPr>
      <w:r>
        <w:rPr>
          <w:rFonts w:ascii="Times New Roman" w:hAnsi="Times New Roman"/>
          <w:b/>
          <w:i w:val="0"/>
          <w:sz w:val="22"/>
        </w:rPr>
        <w:t>CERTIFICATIONS</w:t>
      </w:r>
    </w:p>
    <w:p>
      <w:pPr>
        <w:pStyle w:val="ListBullet"/>
        <w:spacing w:before="0" w:after="0" w:line="240" w:lineRule="auto"/>
        <w:jc w:val="both"/>
      </w:pPr>
      <w:r>
        <w:rPr>
          <w:rFonts w:ascii="Times New Roman" w:hAnsi="Times New Roman"/>
          <w:b w:val="0"/>
          <w:i w:val="0"/>
          <w:sz w:val="22"/>
        </w:rPr>
        <w:t>Diploma in Project Management, Alison</w:t>
      </w:r>
    </w:p>
    <w:p>
      <w:pPr>
        <w:pStyle w:val="ListBullet"/>
        <w:spacing w:before="0" w:after="0" w:line="240" w:lineRule="auto"/>
        <w:jc w:val="both"/>
      </w:pPr>
      <w:r>
        <w:rPr>
          <w:rFonts w:ascii="Times New Roman" w:hAnsi="Times New Roman"/>
          <w:b w:val="0"/>
          <w:i w:val="0"/>
          <w:sz w:val="22"/>
        </w:rPr>
        <w:t>Diploma in Business Process Management, Alison</w:t>
      </w:r>
    </w:p>
    <w:p>
      <w:pPr>
        <w:pStyle w:val="ListBullet"/>
        <w:spacing w:before="0" w:after="0" w:line="240" w:lineRule="auto"/>
        <w:jc w:val="both"/>
      </w:pPr>
      <w:r>
        <w:rPr>
          <w:rFonts w:ascii="Times New Roman" w:hAnsi="Times New Roman"/>
          <w:b w:val="0"/>
          <w:i w:val="0"/>
          <w:sz w:val="22"/>
        </w:rPr>
        <w:t>Certificate in Documenting Business Processes and Information Systems, Alison</w:t>
      </w:r>
    </w:p>
    <w:p>
      <w:pPr>
        <w:pStyle w:val="ListBullet"/>
        <w:spacing w:before="0" w:after="0" w:line="240" w:lineRule="auto"/>
        <w:jc w:val="both"/>
      </w:pPr>
      <w:r>
        <w:rPr>
          <w:rFonts w:ascii="Times New Roman" w:hAnsi="Times New Roman"/>
          <w:b w:val="0"/>
          <w:i w:val="0"/>
          <w:sz w:val="22"/>
        </w:rPr>
        <w:t>Certificate in The Art of Innovation Workshop, Performa Consulting Ltd, NY</w:t>
      </w:r>
    </w:p>
    <w:p>
      <w:pPr>
        <w:spacing w:before="0" w:after="0" w:line="240" w:lineRule="auto"/>
        <w:jc w:val="both"/>
      </w:pPr>
      <w:r>
        <w:rPr>
          <w:rFonts w:ascii="Times New Roman" w:hAnsi="Times New Roman"/>
          <w:b/>
          <w:i w:val="0"/>
          <w:sz w:val="22"/>
        </w:rPr>
        <w:t>PROFESSIONAL EXPERIENCE</w:t>
      </w:r>
    </w:p>
    <w:p>
      <w:pPr>
        <w:spacing w:before="0" w:after="0" w:line="240" w:lineRule="auto"/>
        <w:jc w:val="both"/>
      </w:pPr>
      <w:r>
        <w:rPr>
          <w:rFonts w:ascii="Times New Roman" w:hAnsi="Times New Roman"/>
          <w:b/>
          <w:i w:val="0"/>
          <w:sz w:val="22"/>
        </w:rPr>
        <w:t>implemented: Medicaid Eligibility Contact Center, Medicaid Enrollment Contact Center, Missouri Rx Contact Center, and Missouri 1095-B Helpline Center.</w:t>
      </w:r>
      <w:r>
        <w:t xml:space="preserve">    </w:t>
      </w:r>
      <w:r>
        <w:rPr>
          <w:rFonts w:ascii="Times New Roman" w:hAnsi="Times New Roman"/>
          <w:b w:val="0"/>
          <w:i/>
          <w:sz w:val="22"/>
        </w:rPr>
        <w:t>Analyzed needs of business / customers to develop and deliver solutions. Performed gap analysis, business process design, and system improvement for performance efficiency, using PMBOK and BABOK guides for requirement elicitation. Managed projects under PMO from initial request through estimation, approval, requirements, build, and implementation. Conducted system, regression, and UAT testing. Served as key technical writer for project documentation; contributed as subject matter expert (SME) for various requests for proposal (RFPs).</w:t>
      </w:r>
      <w:r>
        <w:rPr>
          <w:rFonts w:ascii="Times New Roman" w:hAnsi="Times New Roman"/>
          <w:b/>
          <w:i w:val="0"/>
          <w:sz w:val="22"/>
        </w:rPr>
        <w:t>, January 2013 – January 2014</w:t>
      </w:r>
    </w:p>
    <w:p>
      <w:pPr>
        <w:spacing w:before="0" w:after="0" w:line="240" w:lineRule="auto"/>
        <w:jc w:val="both"/>
      </w:pPr>
      <w:r>
        <w:rPr>
          <w:rFonts w:ascii="Times New Roman" w:hAnsi="Times New Roman"/>
          <w:b/>
          <w:i w:val="0"/>
          <w:sz w:val="22"/>
        </w:rPr>
        <w:t xml:space="preserve">Environment: </w:t>
      </w:r>
      <w:r>
        <w:rPr>
          <w:rFonts w:ascii="Times New Roman" w:hAnsi="Times New Roman"/>
          <w:b w:val="0"/>
          <w:i w:val="0"/>
          <w:sz w:val="22"/>
        </w:rPr>
        <w:t>SSIS</w:t>
      </w:r>
    </w:p>
    <w:p>
      <w:pPr>
        <w:spacing w:before="0" w:after="0" w:line="240" w:lineRule="auto"/>
        <w:jc w:val="both"/>
      </w:pPr>
      <w:r>
        <w:rPr>
          <w:rFonts w:ascii="Times New Roman" w:hAnsi="Times New Roman"/>
          <w:b/>
          <w:i w:val="0"/>
          <w:sz w:val="22"/>
        </w:rPr>
        <w:t>May 2011- January 2014</w:t>
      </w:r>
      <w:r>
        <w:t xml:space="preserve">    </w:t>
      </w:r>
      <w:r>
        <w:rPr>
          <w:rFonts w:ascii="Times New Roman" w:hAnsi="Times New Roman"/>
          <w:b w:val="0"/>
          <w:i/>
          <w:sz w:val="22"/>
        </w:rPr>
        <w:t>Software Specialist III, Sales and Logistics</w:t>
      </w:r>
      <w:r>
        <w:rPr>
          <w:rFonts w:ascii="Times New Roman" w:hAnsi="Times New Roman"/>
          <w:b/>
          <w:i w:val="0"/>
          <w:sz w:val="22"/>
        </w:rPr>
        <w:t>, May 2011- January 2014</w:t>
      </w:r>
    </w:p>
    <w:p>
      <w:pPr>
        <w:spacing w:before="0" w:after="0" w:line="240" w:lineRule="auto"/>
        <w:jc w:val="both"/>
      </w:pPr>
      <w:r>
        <w:rPr>
          <w:rFonts w:ascii="Times New Roman" w:hAnsi="Times New Roman"/>
          <w:b/>
          <w:i w:val="0"/>
          <w:sz w:val="22"/>
        </w:rPr>
        <w:t xml:space="preserve">Environment: </w:t>
      </w:r>
      <w:r>
        <w:rPr>
          <w:rFonts w:ascii="Times New Roman" w:hAnsi="Times New Roman"/>
          <w:b w:val="0"/>
          <w:i w:val="0"/>
          <w:sz w:val="22"/>
        </w:rPr>
        <w:t>SSIS</w:t>
      </w:r>
    </w:p>
    <w:p>
      <w:pPr>
        <w:spacing w:before="0" w:after="0" w:line="240" w:lineRule="auto"/>
        <w:jc w:val="both"/>
      </w:pPr>
      <w:r>
        <w:rPr>
          <w:rFonts w:ascii="Times New Roman" w:hAnsi="Times New Roman"/>
          <w:b/>
          <w:i w:val="0"/>
          <w:sz w:val="22"/>
        </w:rPr>
        <w:t>August 2009 - April 2011</w:t>
      </w:r>
      <w:r>
        <w:t xml:space="preserve">    </w:t>
      </w:r>
      <w:r>
        <w:rPr>
          <w:rFonts w:ascii="Times New Roman" w:hAnsi="Times New Roman"/>
          <w:b w:val="0"/>
          <w:i/>
          <w:sz w:val="22"/>
        </w:rPr>
        <w:t>Business Development Associate</w:t>
      </w:r>
      <w:r>
        <w:rPr>
          <w:rFonts w:ascii="Times New Roman" w:hAnsi="Times New Roman"/>
          <w:b/>
          <w:i w:val="0"/>
          <w:sz w:val="22"/>
        </w:rPr>
        <w:t>, August 2009 - April 2011</w:t>
      </w:r>
    </w:p>
    <w:p>
      <w:pPr>
        <w:spacing w:before="0" w:after="0" w:line="240" w:lineRule="auto"/>
        <w:jc w:val="both"/>
      </w:pPr>
      <w:r>
        <w:rPr>
          <w:rFonts w:ascii="Times New Roman" w:hAnsi="Times New Roman"/>
          <w:b/>
          <w:i w:val="0"/>
          <w:sz w:val="22"/>
        </w:rPr>
        <w:t xml:space="preserve">Environment: </w:t>
      </w:r>
      <w:r>
        <w:rPr>
          <w:rFonts w:ascii="Times New Roman" w:hAnsi="Times New Roman"/>
          <w:b w:val="0"/>
          <w:i w:val="0"/>
          <w:sz w:val="22"/>
        </w:rPr>
        <w:t>SSIS</w:t>
      </w:r>
    </w:p>
    <w:p>
      <w:pPr>
        <w:spacing w:before="0" w:after="0" w:line="240" w:lineRule="auto"/>
        <w:jc w:val="both"/>
      </w:pPr>
      <w:r>
        <w:rPr>
          <w:rFonts w:ascii="Times New Roman" w:hAnsi="Times New Roman"/>
          <w:b/>
          <w:i w:val="0"/>
          <w:sz w:val="22"/>
        </w:rPr>
        <w:t>January 2007 – July 2009</w:t>
      </w:r>
      <w:r>
        <w:t xml:space="preserve">    </w:t>
      </w:r>
      <w:r>
        <w:rPr>
          <w:rFonts w:ascii="Times New Roman" w:hAnsi="Times New Roman"/>
          <w:b w:val="0"/>
          <w:i/>
          <w:sz w:val="22"/>
        </w:rPr>
        <w:t>Executive Assistant, Enterprise Resource Planning (ERP)</w:t>
      </w:r>
      <w:r>
        <w:rPr>
          <w:rFonts w:ascii="Times New Roman" w:hAnsi="Times New Roman"/>
          <w:b/>
          <w:i w:val="0"/>
          <w:sz w:val="22"/>
        </w:rPr>
        <w:t>, January 2007 – July 2009</w:t>
      </w:r>
    </w:p>
    <w:p>
      <w:pPr>
        <w:spacing w:before="0" w:after="0" w:line="240" w:lineRule="auto"/>
        <w:jc w:val="both"/>
      </w:pPr>
      <w:r>
        <w:rPr>
          <w:rFonts w:ascii="Times New Roman" w:hAnsi="Times New Roman"/>
          <w:b/>
          <w:i w:val="0"/>
          <w:sz w:val="22"/>
        </w:rPr>
        <w:t xml:space="preserve">Environment: </w:t>
      </w:r>
      <w:r>
        <w:rPr>
          <w:rFonts w:ascii="Times New Roman" w:hAnsi="Times New Roman"/>
          <w:b w:val="0"/>
          <w:i w:val="0"/>
          <w:sz w:val="22"/>
        </w:rPr>
        <w:t>SSIS</w:t>
      </w:r>
    </w:p>
    <w:p>
      <w:pPr>
        <w:spacing w:before="0" w:after="0" w:line="240" w:lineRule="auto"/>
        <w:jc w:val="both"/>
      </w:pPr>
      <w:r>
        <w:rPr>
          <w:rFonts w:ascii="Times New Roman" w:hAnsi="Times New Roman"/>
          <w:b/>
          <w:i w:val="0"/>
          <w:sz w:val="22"/>
        </w:rPr>
        <w:t>June 2005 – December 2006</w:t>
      </w:r>
      <w:r>
        <w:t xml:space="preserve">    </w:t>
      </w:r>
      <w:r>
        <w:rPr>
          <w:rFonts w:ascii="Times New Roman" w:hAnsi="Times New Roman"/>
          <w:b w:val="0"/>
          <w:i/>
          <w:sz w:val="22"/>
        </w:rPr>
        <w:t>Business Consultant</w:t>
      </w:r>
      <w:r>
        <w:rPr>
          <w:rFonts w:ascii="Times New Roman" w:hAnsi="Times New Roman"/>
          <w:b/>
          <w:i w:val="0"/>
          <w:sz w:val="22"/>
        </w:rPr>
        <w:t>, June 2005 – December 2006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