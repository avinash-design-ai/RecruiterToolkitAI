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Vivek Dabreo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PROFESSIONAL SUMMARY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TECHNICAL SKILLS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Project Management- </w:t>
        <w:tab/>
        <w:tab/>
        <w:t xml:space="preserve">Project Planning, Project Management Office, Program Management, Project </w:t>
        <w:tab/>
        <w:tab/>
        <w:tab/>
        <w:tab/>
        <w:tab/>
        <w:t xml:space="preserve">Coordination, Portfolio management, Scrum, Agile SAFe, JIRA, ServiceNow, </w:t>
        <w:tab/>
        <w:tab/>
        <w:tab/>
        <w:tab/>
        <w:tab/>
        <w:t>estimations, and simulations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Microsoft Project plan- </w:t>
        <w:tab/>
        <w:tab/>
        <w:t>Project scheduling, Resource Allocation, Gantt charts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Deliverable management -</w:t>
        <w:tab/>
        <w:t>IBM-Rational Team Concert (RTC)&amp; Clear Quest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Microsoft Excel – </w:t>
        <w:tab/>
        <w:tab/>
        <w:t xml:space="preserve">Data management, VLOOKUP, HLOOKUP, Pivot, Chart, Graph, Microsoft Visio, Lucid - </w:t>
        <w:tab/>
        <w:tab/>
        <w:tab/>
        <w:tab/>
        <w:t>Preparing Organizational charts and Hierarchy charts for company Directories.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Microsoft SharePoint – </w:t>
        <w:tab/>
        <w:tab/>
        <w:t>Storing and Managing Project Artifacts, List creation, Form Design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Microsoft Access- </w:t>
        <w:tab/>
        <w:tab/>
        <w:t>Worked on Forecast Database tools using Microsoft access.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Other skills- </w:t>
        <w:tab/>
        <w:tab/>
        <w:tab/>
        <w:t xml:space="preserve">Microsoft Office Suite (Word, PowerPoint, Excel, Visio), SQL, Tableau, Python, SAS, </w:t>
        <w:tab/>
        <w:tab/>
        <w:tab/>
        <w:tab/>
        <w:t xml:space="preserve">HTML5, CSS, R, Jira, Confluence, SCRUM, Asana, Agile, PMI, PMBOK, SAP, </w:t>
        <w:tab/>
        <w:tab/>
        <w:tab/>
        <w:tab/>
        <w:tab/>
        <w:t xml:space="preserve">Cybersecurity, Penetration testing, SEO, Raspberry Pie 3b+, Data analysis, Scheduling, </w:t>
        <w:tab/>
        <w:tab/>
        <w:tab/>
        <w:tab/>
        <w:t>Conflict Resolution, Digital marketing CAPM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&amp; CERTIFICATIONS: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Master of Science in Information Technology (STEM), Clark University; Worcester, MA- May 2022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Bachelor of Engineering in Information Technology, University of Mumbai; Maharashtra, India- June 2018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Certified Scrum Product Owner- (Scrum Alliance)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AGILE DEVELOPMENT (University of Virginia)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TABLEAU- (University of California at Davis)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SIX SIGMA Green Belt (University if System Georgia)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Software Product Management Specialization (University of Alberta)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CERTIFICATIONS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CERTIFICATIONS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EXPERIENCE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USAC, Washington, DC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Technical Project Analyst / Agile Coach                                                                                     Oct 2023 – Feb 2026</w:t>
      </w:r>
      <w:r>
        <w:rPr>
          <w:rFonts w:ascii="Times New Roman" w:hAnsi="Times New Roman"/>
          <w:b/>
          <w:i w:val="0"/>
          <w:sz w:val="22"/>
        </w:rPr>
        <w:t>, Technical Project Analyst / Agile Coach                                                                                     Oct 2023 – Feb 2026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Azure, Git, SSIS, ServiceNow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Technical Project Analyst/ Agile Lead                                                                                         June 2022 - Oct 2023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Managed 4 technical IT projects with a combined budget of $5M+, ensuring 100% alignment with strategic objectives and delivery timelines.</w:t>
      </w:r>
      <w:r>
        <w:rPr>
          <w:rFonts w:ascii="Times New Roman" w:hAnsi="Times New Roman"/>
          <w:b/>
          <w:i w:val="0"/>
          <w:sz w:val="22"/>
        </w:rPr>
        <w:t>, Technical Project Analyst/ Agile Lead                                                                                         June 2022 - Oct 2023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AWS, Azure, Python, ServiceNow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Agile Project Manager                                                                                                                               Feb 2021 - May 2022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Led the design and implementation of Google Analytics and Tag Manager features, improving tracking accuracy by 50%.</w:t>
      </w:r>
      <w:r>
        <w:rPr>
          <w:rFonts w:ascii="Times New Roman" w:hAnsi="Times New Roman"/>
          <w:b/>
          <w:i w:val="0"/>
          <w:sz w:val="22"/>
        </w:rPr>
        <w:t>, Agile Project Manager                                                                                                                               Feb 2021 - May 2022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GCP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Agile PM / Scrum Master                                                                                                     February 2018 - September 2020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Created, designed, developed, and executed robotic process automation for hydroponics system to maximize agricultural growth and minimize costs for clients by 21%.</w:t>
      </w:r>
      <w:r>
        <w:rPr>
          <w:rFonts w:ascii="Times New Roman" w:hAnsi="Times New Roman"/>
          <w:b/>
          <w:i w:val="0"/>
          <w:sz w:val="22"/>
        </w:rPr>
        <w:t>, Agile PM / Scrum Master                                                                                                     February 2018 - September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