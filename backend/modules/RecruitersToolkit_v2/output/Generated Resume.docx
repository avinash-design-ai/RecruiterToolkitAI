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Abdul Basit</w:t>
      </w:r>
    </w:p>
    <w:p>
      <w:pPr>
        <w:jc w:val="center"/>
      </w:pPr>
      <w:r>
        <w:rPr>
          <w:rFonts w:ascii="Times New Roman" w:hAnsi="Times New Roman"/>
          <w:sz w:val="22"/>
        </w:rPr>
        <w:t>347) 433-5829 / Klaybaird0@gmail.com</w:t>
      </w:r>
    </w:p>
    <w:p>
      <w:r>
        <w:rPr>
          <w:rFonts w:ascii="Times New Roman" w:hAnsi="Times New Roman"/>
          <w:b/>
          <w:sz w:val="22"/>
        </w:rPr>
        <w:t>PROFESSIONAL SUMMARY</w:t>
      </w:r>
    </w:p>
    <w:p>
      <w:pPr>
        <w:pStyle w:val="ListBullet"/>
      </w:pPr>
      <w:r>
        <w:rPr>
          <w:rFonts w:ascii="Times New Roman" w:hAnsi="Times New Roman"/>
          <w:sz w:val="22"/>
        </w:rPr>
        <w:t>A Certified Service Now Developer/Administrator/Human Resources with excellent knowledge of development, competent professional with around 8+ years of IT experience and 7+ years of extensive experience in Service-Now working with different modules such as ITSM, ITOM, GRC, SecOps, ITBM, HRSM and Service Portal.</w:t>
      </w:r>
    </w:p>
    <w:p>
      <w:pPr>
        <w:pStyle w:val="ListBullet"/>
      </w:pPr>
      <w:r>
        <w:rPr>
          <w:rFonts w:ascii="Times New Roman" w:hAnsi="Times New Roman"/>
          <w:sz w:val="22"/>
        </w:rPr>
        <w:t>Extensive knowledge and experience in implementation of Service Now with more than 5 years of experience in configuring applications using Service Now tool, used in ITIL Management.</w:t>
      </w:r>
    </w:p>
    <w:p>
      <w:pPr>
        <w:pStyle w:val="ListBullet"/>
      </w:pPr>
      <w:r>
        <w:rPr>
          <w:rFonts w:ascii="Times New Roman" w:hAnsi="Times New Roman"/>
          <w:sz w:val="22"/>
        </w:rPr>
        <w:t>Multi-platform experience on Unix/Linux and Windows Server family.</w:t>
      </w:r>
    </w:p>
    <w:p>
      <w:pPr>
        <w:pStyle w:val="ListBullet"/>
      </w:pPr>
      <w:r>
        <w:rPr>
          <w:rFonts w:ascii="Times New Roman" w:hAnsi="Times New Roman"/>
          <w:sz w:val="22"/>
        </w:rPr>
        <w:t>Good team Player and Individual contributor with steep learning curve and good personal skills.</w:t>
      </w:r>
    </w:p>
    <w:p>
      <w:pPr>
        <w:pStyle w:val="ListBullet"/>
      </w:pPr>
      <w:r>
        <w:rPr>
          <w:rFonts w:ascii="Times New Roman" w:hAnsi="Times New Roman"/>
          <w:sz w:val="22"/>
        </w:rPr>
        <w:t>Wide range of implementation experience with many global clients in the Service Now suite development including SOAP/REST integration, Discovery, Service Catalogs, Business Rules, Update sets, Workflow.</w:t>
      </w:r>
    </w:p>
    <w:p>
      <w:pPr>
        <w:pStyle w:val="ListBullet"/>
      </w:pPr>
      <w:r>
        <w:rPr>
          <w:rFonts w:ascii="Times New Roman" w:hAnsi="Times New Roman"/>
          <w:sz w:val="22"/>
        </w:rPr>
        <w:t>Supporting Power Shell Scripting in workflows.</w:t>
      </w:r>
    </w:p>
    <w:p>
      <w:pPr>
        <w:pStyle w:val="ListBullet"/>
      </w:pPr>
      <w:r>
        <w:rPr>
          <w:rFonts w:ascii="Times New Roman" w:hAnsi="Times New Roman"/>
          <w:sz w:val="22"/>
        </w:rPr>
        <w:t>Knowledge and experience to deliver end-to-end methodologies within ServiceNow, which includes architecting technical implementation of IT Infrastructure Library (ITIL) processes, organizing and prioritizing development effort, interfacing with vendors and management, and coordinating effort of administrators.</w:t>
      </w:r>
    </w:p>
    <w:p>
      <w:pPr>
        <w:pStyle w:val="ListBullet"/>
      </w:pPr>
      <w:r>
        <w:rPr>
          <w:rFonts w:ascii="Times New Roman" w:hAnsi="Times New Roman"/>
          <w:sz w:val="22"/>
        </w:rPr>
        <w:t>Possess strong interpersonal and excellent communication skills, ability to work independently as well as in a team, easily adaptable to changing environments.</w:t>
      </w:r>
    </w:p>
    <w:p>
      <w:pPr>
        <w:pStyle w:val="ListBullet"/>
      </w:pPr>
      <w:r>
        <w:rPr>
          <w:rFonts w:ascii="Times New Roman" w:hAnsi="Times New Roman"/>
          <w:sz w:val="22"/>
        </w:rPr>
        <w:t>Experience in integrating ServiceNow with other IT systems, implementation of Discovery on remote desktops and developing code for the mid-tier servers.</w:t>
      </w:r>
    </w:p>
    <w:p>
      <w:pPr>
        <w:pStyle w:val="ListBullet"/>
      </w:pPr>
      <w:r>
        <w:rPr>
          <w:rFonts w:ascii="Times New Roman" w:hAnsi="Times New Roman"/>
          <w:sz w:val="22"/>
        </w:rPr>
        <w:t>Experience in Implementation, design, development, documentation, deployment, and post-production support following Software Lifecycle using SDLC SCRUM.</w:t>
      </w:r>
    </w:p>
    <w:p>
      <w:pPr>
        <w:pStyle w:val="ListBullet"/>
      </w:pPr>
      <w:r>
        <w:rPr>
          <w:rFonts w:ascii="Times New Roman" w:hAnsi="Times New Roman"/>
          <w:sz w:val="22"/>
        </w:rPr>
        <w:t>Implementing system security by using Access Control Lists (ACL) as per the client needs.</w:t>
      </w:r>
    </w:p>
    <w:p>
      <w:pPr>
        <w:pStyle w:val="ListBullet"/>
      </w:pPr>
      <w:r>
        <w:rPr>
          <w:rFonts w:ascii="Times New Roman" w:hAnsi="Times New Roman"/>
          <w:sz w:val="22"/>
        </w:rPr>
        <w:t>Worked on integrating Service Now with external SOAP and REST based web Services.</w:t>
      </w:r>
    </w:p>
    <w:p>
      <w:pPr>
        <w:pStyle w:val="ListBullet"/>
      </w:pPr>
      <w:r>
        <w:rPr>
          <w:rFonts w:ascii="Times New Roman" w:hAnsi="Times New Roman"/>
          <w:sz w:val="22"/>
        </w:rPr>
        <w:t>Hands-on experience on Governance, Risk and Compliance application (GRC)</w:t>
      </w:r>
    </w:p>
    <w:p>
      <w:pPr>
        <w:pStyle w:val="ListBullet"/>
      </w:pPr>
      <w:r>
        <w:rPr>
          <w:rFonts w:ascii="Times New Roman" w:hAnsi="Times New Roman"/>
          <w:sz w:val="22"/>
        </w:rPr>
        <w:t>Designed and configured different workflows for various Service Catalog items.</w:t>
      </w:r>
    </w:p>
    <w:p>
      <w:pPr>
        <w:pStyle w:val="ListBullet"/>
      </w:pPr>
      <w:r>
        <w:rPr>
          <w:rFonts w:ascii="Times New Roman" w:hAnsi="Times New Roman"/>
          <w:sz w:val="22"/>
        </w:rPr>
        <w:t>Good Knowledge of ITIL and ITSM best practices.</w:t>
      </w:r>
    </w:p>
    <w:p>
      <w:pPr>
        <w:pStyle w:val="ListBullet"/>
      </w:pPr>
      <w:r>
        <w:rPr>
          <w:rFonts w:ascii="Times New Roman" w:hAnsi="Times New Roman"/>
          <w:sz w:val="22"/>
        </w:rPr>
        <w:t>Worked in Installation and Configuration of different modules of ServiceNow.</w:t>
      </w:r>
    </w:p>
    <w:p>
      <w:pPr>
        <w:pStyle w:val="ListBullet"/>
      </w:pPr>
      <w:r>
        <w:rPr>
          <w:rFonts w:ascii="Times New Roman" w:hAnsi="Times New Roman"/>
          <w:sz w:val="22"/>
        </w:rPr>
        <w:t>Excellent team member with a strong ability to lead and balance multi-project workload</w:t>
      </w:r>
    </w:p>
    <w:p>
      <w:pPr>
        <w:pStyle w:val="ListBullet"/>
      </w:pPr>
      <w:r>
        <w:rPr>
          <w:rFonts w:ascii="Times New Roman" w:hAnsi="Times New Roman"/>
          <w:sz w:val="22"/>
        </w:rPr>
        <w:t>Hands on experience developing Content Management System (CMS) in Service Now.</w:t>
      </w:r>
    </w:p>
    <w:p>
      <w:pPr>
        <w:pStyle w:val="ListBullet"/>
      </w:pPr>
      <w:r>
        <w:rPr>
          <w:rFonts w:ascii="Times New Roman" w:hAnsi="Times New Roman"/>
          <w:sz w:val="22"/>
        </w:rPr>
        <w:t>Worked with reporting in configuring Service Level Agreements (SLA).</w:t>
      </w:r>
    </w:p>
    <w:p>
      <w:pPr>
        <w:pStyle w:val="ListBullet"/>
      </w:pPr>
      <w:r>
        <w:rPr>
          <w:rFonts w:ascii="Times New Roman" w:hAnsi="Times New Roman"/>
          <w:sz w:val="22"/>
        </w:rPr>
        <w:t>Responsible for the acceptance, identification, storage and withdrawal of all supported CIs.</w:t>
      </w:r>
    </w:p>
    <w:p>
      <w:pPr>
        <w:pStyle w:val="ListBullet"/>
      </w:pPr>
      <w:r>
        <w:rPr>
          <w:rFonts w:ascii="Times New Roman" w:hAnsi="Times New Roman"/>
          <w:sz w:val="22"/>
        </w:rPr>
        <w:t>Experience on implementing end - to-end in ITSM Incident Management, Problem Management, Change Management, Service Catalog, Knowledge Management, CMDB, Asset Management, ESS portal and Service Portal.</w:t>
      </w:r>
    </w:p>
    <w:p>
      <w:pPr>
        <w:pStyle w:val="ListBullet"/>
      </w:pPr>
      <w:r>
        <w:rPr>
          <w:rFonts w:ascii="Times New Roman" w:hAnsi="Times New Roman"/>
          <w:sz w:val="22"/>
        </w:rPr>
        <w:t>Experience in Email Integration, External Web Services Integration (both SOAP based and REST based) in ServiceNow.</w:t>
      </w:r>
    </w:p>
    <w:p>
      <w:pPr>
        <w:pStyle w:val="ListBullet"/>
      </w:pPr>
      <w:r>
        <w:rPr>
          <w:rFonts w:ascii="Times New Roman" w:hAnsi="Times New Roman"/>
          <w:sz w:val="22"/>
        </w:rPr>
        <w:t>Experience in Cloud based Discovery (AWS and AZURE).</w:t>
      </w:r>
    </w:p>
    <w:p>
      <w:pPr>
        <w:pStyle w:val="ListBullet"/>
      </w:pPr>
      <w:r>
        <w:rPr>
          <w:rFonts w:ascii="Times New Roman" w:hAnsi="Times New Roman"/>
          <w:sz w:val="22"/>
        </w:rPr>
        <w:t>Experience in working with the workflows using ServiceNow workflow editor</w:t>
      </w:r>
    </w:p>
    <w:p>
      <w:pPr>
        <w:pStyle w:val="ListBullet"/>
      </w:pPr>
      <w:r>
        <w:rPr>
          <w:rFonts w:ascii="Times New Roman" w:hAnsi="Times New Roman"/>
          <w:sz w:val="22"/>
        </w:rPr>
        <w:t>Extensive experience in implementation of Business Rules, Data Dictionary, UI Actions, UI Policies, Client Scripts, Validations Scripts, Event Rules, Alert Rules, Correlation Rules and Event Field mapping Rules in ServiceNow.</w:t>
      </w:r>
    </w:p>
    <w:p>
      <w:pPr>
        <w:pStyle w:val="ListBullet"/>
      </w:pPr>
      <w:r>
        <w:rPr>
          <w:rFonts w:ascii="Times New Roman" w:hAnsi="Times New Roman"/>
          <w:sz w:val="22"/>
        </w:rPr>
        <w:t>Good understanding of Service-now.com Architect that built on Web 2.0 + SaaS + ITIL v3 + PaaS + IT3.0</w:t>
      </w:r>
    </w:p>
    <w:p>
      <w:pPr>
        <w:pStyle w:val="ListBullet"/>
      </w:pPr>
      <w:r>
        <w:rPr>
          <w:rFonts w:ascii="Times New Roman" w:hAnsi="Times New Roman"/>
          <w:sz w:val="22"/>
        </w:rPr>
        <w:t>Experience in Design, manage and analyze CMDB (Configuration Management) configuration items and its integrations like Infoblox, EquipDB and SCCM</w:t>
      </w:r>
    </w:p>
    <w:p>
      <w:pPr>
        <w:pStyle w:val="ListBullet"/>
      </w:pPr>
      <w:r>
        <w:rPr>
          <w:rFonts w:ascii="Times New Roman" w:hAnsi="Times New Roman"/>
          <w:sz w:val="22"/>
        </w:rPr>
        <w:t>Experience working on SaaS(Software as a Service) based tools (ServiceNow), with focus on implementing ITIL processes</w:t>
      </w:r>
    </w:p>
    <w:p>
      <w:pPr>
        <w:pStyle w:val="ListBullet"/>
      </w:pPr>
      <w:r>
        <w:rPr>
          <w:rFonts w:ascii="Times New Roman" w:hAnsi="Times New Roman"/>
          <w:sz w:val="22"/>
        </w:rPr>
        <w:t>Worked extensively on LDAP integrations. Very good understanding of Integration with these varieties of protocols: SOAP and REST API’s</w:t>
      </w:r>
    </w:p>
    <w:p>
      <w:pPr>
        <w:pStyle w:val="ListBullet"/>
      </w:pPr>
      <w:r>
        <w:rPr>
          <w:rFonts w:ascii="Times New Roman" w:hAnsi="Times New Roman"/>
          <w:sz w:val="22"/>
        </w:rPr>
        <w:t>Excellent Interpersonal skills, Communication skills, Documentation skills, problem solving ability, Analytical and Programming skills in high speed, quality conscious and multitasked environment.</w:t>
      </w:r>
    </w:p>
    <w:p>
      <w:pPr>
        <w:pStyle w:val="ListBullet"/>
      </w:pPr>
      <w:r>
        <w:rPr>
          <w:rFonts w:ascii="Times New Roman" w:hAnsi="Times New Roman"/>
          <w:sz w:val="22"/>
        </w:rPr>
        <w:t>Experience in Data migration Projects which uses SQL Loader, PL/SQL programming, coding Procedures, triggers and functions</w:t>
      </w:r>
    </w:p>
    <w:p>
      <w:pPr>
        <w:pStyle w:val="ListBullet"/>
      </w:pPr>
      <w:r>
        <w:rPr>
          <w:rFonts w:ascii="Times New Roman" w:hAnsi="Times New Roman"/>
          <w:sz w:val="22"/>
        </w:rPr>
        <w:t>Expert in Export, Import and SQL*Loader Utilities.</w:t>
      </w:r>
    </w:p>
    <w:p>
      <w:pPr>
        <w:pStyle w:val="ListBullet"/>
      </w:pPr>
      <w:r>
        <w:rPr>
          <w:rFonts w:ascii="Times New Roman" w:hAnsi="Times New Roman"/>
          <w:sz w:val="22"/>
        </w:rPr>
        <w:t>Expertise in RDBMS development including Oracle SQL, PL/SQL database backend programming with stored procedures, Functions and packages, Forms and Reports</w:t>
      </w:r>
    </w:p>
    <w:p>
      <w:pPr>
        <w:pStyle w:val="ListBullet"/>
      </w:pPr>
      <w:r>
        <w:rPr>
          <w:rFonts w:ascii="Times New Roman" w:hAnsi="Times New Roman"/>
          <w:sz w:val="22"/>
        </w:rPr>
        <w:t>Experience on Finance Service Management (FSM).</w:t>
      </w:r>
    </w:p>
    <w:p>
      <w:pPr>
        <w:pStyle w:val="ListBullet"/>
      </w:pPr>
      <w:r>
        <w:rPr>
          <w:rFonts w:ascii="Times New Roman" w:hAnsi="Times New Roman"/>
          <w:sz w:val="22"/>
        </w:rPr>
        <w:t>Involved in managing system configurations, gathering and documenting user and process requirements, developing workflow customizations, and performing quality assurance testing, user acceptance testing and third party integration for Service Now platform.</w:t>
      </w:r>
    </w:p>
    <w:p>
      <w:pPr>
        <w:pStyle w:val="ListBullet"/>
      </w:pPr>
      <w:r>
        <w:rPr>
          <w:rFonts w:ascii="Times New Roman" w:hAnsi="Times New Roman"/>
          <w:sz w:val="22"/>
        </w:rPr>
        <w:t>Excellent hands on Configuration and customization of Help Desk, Change/Incident/Problem Management Modules including: Business Rules, Client Scripts, Dictionary Overrides, UI Policies and UI Actions based on user requirements.</w:t>
      </w:r>
    </w:p>
    <w:p>
      <w:pPr>
        <w:pStyle w:val="ListBullet"/>
      </w:pPr>
      <w:r>
        <w:rPr>
          <w:rFonts w:ascii="Times New Roman" w:hAnsi="Times New Roman"/>
          <w:sz w:val="22"/>
        </w:rPr>
        <w:t>Experience developing ServiceNow applications from business requirements and technical design documents.</w:t>
      </w:r>
    </w:p>
    <w:p>
      <w:pPr>
        <w:pStyle w:val="ListBullet"/>
      </w:pPr>
      <w:r>
        <w:rPr>
          <w:rFonts w:ascii="Times New Roman" w:hAnsi="Times New Roman"/>
          <w:sz w:val="22"/>
        </w:rPr>
        <w:t>More than 20 ServiceNow instances configured so far.</w:t>
      </w:r>
    </w:p>
    <w:p>
      <w:pPr>
        <w:pStyle w:val="ListBullet"/>
      </w:pPr>
      <w:r>
        <w:rPr>
          <w:rFonts w:ascii="Times New Roman" w:hAnsi="Times New Roman"/>
          <w:sz w:val="22"/>
        </w:rPr>
        <w:t>More than 15 enterprise ServiceNow implementation.</w:t>
      </w:r>
    </w:p>
    <w:p>
      <w:pPr>
        <w:pStyle w:val="ListBullet"/>
      </w:pPr>
      <w:r>
        <w:rPr>
          <w:rFonts w:ascii="Times New Roman" w:hAnsi="Times New Roman"/>
          <w:sz w:val="22"/>
        </w:rPr>
        <w:t>Experience on DISCOVERY and setting up MIDservers and populating CMDB</w:t>
      </w:r>
    </w:p>
    <w:p>
      <w:pPr>
        <w:pStyle w:val="ListBullet"/>
      </w:pPr>
      <w:r>
        <w:rPr>
          <w:rFonts w:ascii="Times New Roman" w:hAnsi="Times New Roman"/>
          <w:sz w:val="22"/>
        </w:rPr>
        <w:t>Excellent Interpersonal skills, Communication skills, Documentation Skills, problem solving ability, Analytical and Programming skills in High speed, Quality conscious and Multi-tasked environment</w:t>
      </w:r>
    </w:p>
    <w:p>
      <w:pPr>
        <w:pStyle w:val="ListBullet"/>
      </w:pPr>
      <w:r>
        <w:rPr>
          <w:rFonts w:ascii="Times New Roman" w:hAnsi="Times New Roman"/>
          <w:sz w:val="22"/>
        </w:rPr>
        <w:t>Deep functional and technical knowledge of the Service Now platform as well as experience in delivering medium to large- scale Service Now implementations. Hands-on experience in technical implementation of Incident Management, Problem Management, Change Management and Service Catalog.</w:t>
      </w:r>
    </w:p>
    <w:p>
      <w:pPr>
        <w:pStyle w:val="ListBullet"/>
      </w:pPr>
      <w:r>
        <w:rPr>
          <w:rFonts w:ascii="Times New Roman" w:hAnsi="Times New Roman"/>
          <w:sz w:val="22"/>
        </w:rPr>
        <w:t>Expertise in installation and configuration of different modules of Service Now.</w:t>
      </w:r>
    </w:p>
    <w:p>
      <w:pPr>
        <w:pStyle w:val="ListBullet"/>
      </w:pPr>
      <w:r>
        <w:rPr>
          <w:rFonts w:ascii="Times New Roman" w:hAnsi="Times New Roman"/>
          <w:sz w:val="22"/>
        </w:rPr>
        <w:t>Performed backend testing on SQL Server, executed various DDL and DML statements.</w:t>
      </w:r>
    </w:p>
    <w:p>
      <w:pPr>
        <w:pStyle w:val="ListBullet"/>
      </w:pPr>
      <w:r>
        <w:rPr>
          <w:rFonts w:ascii="Times New Roman" w:hAnsi="Times New Roman"/>
          <w:sz w:val="22"/>
        </w:rPr>
        <w:t>Experienced in designing, development and implementation of ServiceNow Platform ITSM application.</w:t>
      </w:r>
    </w:p>
    <w:p>
      <w:pPr>
        <w:pStyle w:val="ListBullet"/>
      </w:pPr>
      <w:r>
        <w:rPr>
          <w:rFonts w:ascii="Times New Roman" w:hAnsi="Times New Roman"/>
          <w:sz w:val="22"/>
        </w:rPr>
        <w:t>Worked on Service Mapping to define business services, troubleshoot the discovery and mapping process as well as create new discovery patterns.</w:t>
      </w:r>
    </w:p>
    <w:p>
      <w:pPr>
        <w:pStyle w:val="ListBullet"/>
      </w:pPr>
      <w:r>
        <w:rPr>
          <w:rFonts w:ascii="Times New Roman" w:hAnsi="Times New Roman"/>
          <w:sz w:val="22"/>
        </w:rPr>
        <w:t>Involved in analyzing the applications and development of test cases.</w:t>
      </w:r>
    </w:p>
    <w:p>
      <w:pPr>
        <w:pStyle w:val="ListBullet"/>
      </w:pPr>
      <w:r>
        <w:rPr>
          <w:rFonts w:ascii="Times New Roman" w:hAnsi="Times New Roman"/>
          <w:sz w:val="22"/>
        </w:rPr>
        <w:t>Involved in performing System testing of the entire applications along with team members.</w:t>
      </w:r>
    </w:p>
    <w:p>
      <w:pPr>
        <w:pStyle w:val="ListBullet"/>
      </w:pPr>
      <w:r>
        <w:rPr>
          <w:rFonts w:ascii="Times New Roman" w:hAnsi="Times New Roman"/>
          <w:sz w:val="22"/>
        </w:rPr>
        <w:t>Conducted Integration, Regression testing.</w:t>
      </w:r>
    </w:p>
    <w:p>
      <w:pPr>
        <w:pStyle w:val="ListBullet"/>
      </w:pPr>
      <w:r>
        <w:rPr>
          <w:rFonts w:ascii="Times New Roman" w:hAnsi="Times New Roman"/>
          <w:sz w:val="22"/>
        </w:rPr>
        <w:t>Extensively used Quality Center for test planning, bug tracking and reporting.</w:t>
      </w:r>
    </w:p>
    <w:p>
      <w:pPr>
        <w:pStyle w:val="ListBullet"/>
      </w:pPr>
      <w:r>
        <w:rPr>
          <w:rFonts w:ascii="Times New Roman" w:hAnsi="Times New Roman"/>
          <w:sz w:val="22"/>
        </w:rPr>
        <w:t>Manage the ServiceNow, Enterprise Platform and Cloud Integration Services that requires system implementation into Fed RAMP certified cloud environments.</w:t>
      </w:r>
    </w:p>
    <w:p>
      <w:pPr>
        <w:pStyle w:val="ListBullet"/>
      </w:pPr>
      <w:r>
        <w:rPr>
          <w:rFonts w:ascii="Times New Roman" w:hAnsi="Times New Roman"/>
          <w:sz w:val="22"/>
        </w:rPr>
        <w:t>Executed SQL Queries and Procedures to perform database testing</w:t>
      </w:r>
    </w:p>
    <w:p>
      <w:pPr>
        <w:pStyle w:val="ListBullet"/>
      </w:pPr>
      <w:r>
        <w:rPr>
          <w:rFonts w:ascii="Times New Roman" w:hAnsi="Times New Roman"/>
          <w:sz w:val="22"/>
        </w:rPr>
        <w:t>Managed and completed 500+ incidents, 800+ catalog tasks and 100+ enhancements within the company's Service Now instance, these opportunities ranged from user administration requests to specific enhancement requests requiring detailed documentation, continual communication and custom development within Service Now using the SDLC application for release management.</w:t>
      </w:r>
    </w:p>
    <w:p>
      <w:pPr>
        <w:pStyle w:val="ListBullet"/>
      </w:pPr>
      <w:r>
        <w:rPr>
          <w:rFonts w:ascii="Times New Roman" w:hAnsi="Times New Roman"/>
          <w:sz w:val="22"/>
        </w:rPr>
        <w:t>Managed data with tables, CMDB import sets Users, Groups and roles.</w:t>
      </w:r>
    </w:p>
    <w:p>
      <w:pPr>
        <w:pStyle w:val="ListBullet"/>
      </w:pPr>
      <w:r>
        <w:rPr>
          <w:rFonts w:ascii="Times New Roman" w:hAnsi="Times New Roman"/>
          <w:sz w:val="22"/>
        </w:rPr>
        <w:t>Lead ServiceNow implementation for various ITSM processes e.g. Incident, Problem, Service Catalog etc.</w:t>
      </w:r>
    </w:p>
    <w:p>
      <w:pPr>
        <w:pStyle w:val="ListBullet"/>
      </w:pPr>
      <w:r>
        <w:rPr>
          <w:rFonts w:ascii="Times New Roman" w:hAnsi="Times New Roman"/>
          <w:sz w:val="22"/>
        </w:rPr>
        <w:t>Designed and implemented SLA - Service Level Agreement and the required work flow with Email notifications.</w:t>
      </w:r>
    </w:p>
    <w:p>
      <w:pPr>
        <w:pStyle w:val="ListBullet"/>
      </w:pPr>
      <w:r>
        <w:rPr>
          <w:rFonts w:ascii="Times New Roman" w:hAnsi="Times New Roman"/>
          <w:sz w:val="22"/>
        </w:rPr>
        <w:t>Expertise in gathering requirements for Service Catalog and developing workflows.</w:t>
      </w:r>
    </w:p>
    <w:p>
      <w:pPr>
        <w:pStyle w:val="ListBullet"/>
      </w:pPr>
      <w:r>
        <w:rPr>
          <w:rFonts w:ascii="Times New Roman" w:hAnsi="Times New Roman"/>
          <w:sz w:val="22"/>
        </w:rPr>
        <w:t>Hands on experience in web development using HTML, JavaScript and CSS.</w:t>
      </w:r>
    </w:p>
    <w:p>
      <w:pPr>
        <w:pStyle w:val="ListBullet"/>
      </w:pPr>
      <w:r>
        <w:rPr>
          <w:rFonts w:ascii="Times New Roman" w:hAnsi="Times New Roman"/>
          <w:sz w:val="22"/>
        </w:rPr>
        <w:t>Development experience adhering with SDLC processes like Waterfall, Agile, and Test Driven Development.</w:t>
      </w:r>
    </w:p>
    <w:p>
      <w:pPr>
        <w:pStyle w:val="ListBullet"/>
      </w:pPr>
      <w:r>
        <w:rPr>
          <w:rFonts w:ascii="Times New Roman" w:hAnsi="Times New Roman"/>
          <w:sz w:val="22"/>
        </w:rPr>
        <w:t>Expertise in using Content Management System (CMS), Business rules, client scripts, Dictionary overrides, UI policies and UI actions based on user requirements.</w:t>
      </w:r>
    </w:p>
    <w:p>
      <w:pPr>
        <w:pStyle w:val="ListBullet"/>
      </w:pPr>
      <w:r>
        <w:rPr>
          <w:rFonts w:ascii="Times New Roman" w:hAnsi="Times New Roman"/>
          <w:sz w:val="22"/>
        </w:rPr>
        <w:t>Conceptualized, designed, tested, documented, implemented and optimized BMC Remedy ITSM system features and solutions that enable and support business functions and processes.</w:t>
      </w:r>
    </w:p>
    <w:p>
      <w:pPr>
        <w:pStyle w:val="ListBullet"/>
      </w:pPr>
      <w:r>
        <w:rPr>
          <w:rFonts w:ascii="Times New Roman" w:hAnsi="Times New Roman"/>
          <w:sz w:val="22"/>
        </w:rPr>
        <w:t>Extensive Knowledge Transfer to internal staff about ITSM applications and best coding standards in Remedy.</w:t>
      </w:r>
    </w:p>
    <w:p>
      <w:pPr>
        <w:pStyle w:val="ListBullet"/>
      </w:pPr>
      <w:r>
        <w:rPr>
          <w:rFonts w:ascii="Times New Roman" w:hAnsi="Times New Roman"/>
          <w:sz w:val="22"/>
        </w:rPr>
        <w:t>Managed and lead the development and configuration of BMC Remedy ITSM applications and process definitions.</w:t>
      </w:r>
    </w:p>
    <w:p>
      <w:pPr>
        <w:pStyle w:val="ListBullet"/>
      </w:pPr>
      <w:r>
        <w:rPr>
          <w:rFonts w:ascii="Times New Roman" w:hAnsi="Times New Roman"/>
          <w:sz w:val="22"/>
        </w:rPr>
        <w:t>Developed and implemented all Program &amp; Project portfolio PDLC &amp; SDLC methodologies.</w:t>
      </w:r>
    </w:p>
    <w:p>
      <w:pPr>
        <w:pStyle w:val="ListBullet"/>
      </w:pPr>
      <w:r>
        <w:rPr>
          <w:rFonts w:ascii="Times New Roman" w:hAnsi="Times New Roman"/>
          <w:sz w:val="22"/>
        </w:rPr>
        <w:t>Recorded podcasts &amp; white papers related to portfolio and PPM strategy excellence.</w:t>
      </w:r>
    </w:p>
    <w:p>
      <w:pPr>
        <w:pStyle w:val="ListBullet"/>
      </w:pPr>
      <w:r>
        <w:rPr>
          <w:rFonts w:ascii="Times New Roman" w:hAnsi="Times New Roman"/>
          <w:sz w:val="22"/>
        </w:rPr>
        <w:t>Architected and delivered multiple toolset integrations with existing client tools while introducing new opportunities for automation.</w:t>
      </w:r>
    </w:p>
    <w:p>
      <w:pPr>
        <w:pStyle w:val="ListBullet"/>
      </w:pPr>
      <w:r>
        <w:rPr>
          <w:rFonts w:ascii="Times New Roman" w:hAnsi="Times New Roman"/>
          <w:sz w:val="22"/>
        </w:rPr>
        <w:t>Created notifications based on user requirements and also configured inbound email actions to create incidents or requests.</w:t>
      </w:r>
    </w:p>
    <w:p>
      <w:pPr>
        <w:pStyle w:val="ListBullet"/>
      </w:pPr>
      <w:r>
        <w:rPr>
          <w:rFonts w:ascii="Times New Roman" w:hAnsi="Times New Roman"/>
          <w:sz w:val="22"/>
        </w:rPr>
        <w:t>Directed the transformation of complex end-user requirements during Cloud conversion; advised on options, risks, and impacts on business processes and cultural adoption.</w:t>
      </w:r>
    </w:p>
    <w:p>
      <w:pPr>
        <w:pStyle w:val="ListBullet"/>
      </w:pPr>
      <w:r>
        <w:rPr>
          <w:rFonts w:ascii="Times New Roman" w:hAnsi="Times New Roman"/>
          <w:sz w:val="22"/>
        </w:rPr>
        <w:t>Developed PMO communication strategies and prioritization models including value vs. risk metrics</w:t>
      </w:r>
    </w:p>
    <w:p>
      <w:pPr>
        <w:pStyle w:val="ListBullet"/>
      </w:pPr>
      <w:r>
        <w:rPr>
          <w:rFonts w:ascii="Times New Roman" w:hAnsi="Times New Roman"/>
          <w:sz w:val="22"/>
        </w:rPr>
        <w:t>Good grip on Performance Analytics several script objects for use in scripts such as formula scripts, SNOW API's as well as APIs for querying Performance Analytics data which includes PA Scorecard API and PA Snapshot API.</w:t>
      </w:r>
    </w:p>
    <w:p>
      <w:pPr>
        <w:pStyle w:val="ListBullet"/>
      </w:pPr>
      <w:r>
        <w:rPr>
          <w:rFonts w:ascii="Times New Roman" w:hAnsi="Times New Roman"/>
          <w:sz w:val="22"/>
        </w:rPr>
        <w:t>Creation of custom reports and designing the dash board.</w:t>
      </w:r>
    </w:p>
    <w:p>
      <w:pPr>
        <w:pStyle w:val="ListBullet"/>
      </w:pPr>
      <w:r>
        <w:rPr>
          <w:rFonts w:ascii="Times New Roman" w:hAnsi="Times New Roman"/>
          <w:sz w:val="22"/>
        </w:rPr>
        <w:t>Integrations:</w:t>
      </w:r>
    </w:p>
    <w:p>
      <w:pPr>
        <w:pStyle w:val="ListBullet"/>
      </w:pPr>
      <w:r>
        <w:rPr>
          <w:rFonts w:ascii="Times New Roman" w:hAnsi="Times New Roman"/>
          <w:sz w:val="22"/>
        </w:rPr>
        <w:t>Integration of Splunk, ScienceLogic, Appworx and Airwatch with ServiceNow.</w:t>
      </w:r>
    </w:p>
    <w:p>
      <w:pPr>
        <w:pStyle w:val="ListBullet"/>
      </w:pPr>
      <w:r>
        <w:rPr>
          <w:rFonts w:ascii="Times New Roman" w:hAnsi="Times New Roman"/>
          <w:sz w:val="22"/>
        </w:rPr>
        <w:t>Integration of Workday, CenterStone &amp; ServiceNow for employee onboarding &amp; facilities work order.</w:t>
      </w:r>
    </w:p>
    <w:p>
      <w:pPr>
        <w:pStyle w:val="ListBullet"/>
      </w:pPr>
      <w:r>
        <w:rPr>
          <w:rFonts w:ascii="Times New Roman" w:hAnsi="Times New Roman"/>
          <w:sz w:val="22"/>
        </w:rPr>
        <w:t>Integration of PeopleSoft Fluid and ServiceNow HR Service Portal &amp; HR Chat.</w:t>
      </w:r>
    </w:p>
    <w:p>
      <w:pPr>
        <w:pStyle w:val="ListBullet"/>
      </w:pPr>
      <w:r>
        <w:rPr>
          <w:rFonts w:ascii="Times New Roman" w:hAnsi="Times New Roman"/>
          <w:sz w:val="22"/>
        </w:rPr>
        <w:t>Develop/architect and cross-platform integrate ServiceNow modules with: custom 3rd party applications, JIRA, adaptors, eBonding external tickets, xMatters, SaaS Connectors, BMC Remedy, SCCM, Splunk, ChatOps (Slack), CRM, Active Directory, SSO (Single Sign-on), LDAP, Redmine, billing system, Altiris, HP Openview, and Tivoli/Netcool to manage applications, components, devices or technology; generate records within the ServiceNow based upon events/triggers. Installation and configuration of the Qualys tool to bring in Vulnerability Item into ServiceNow and align it with the current CMDB CIs.</w:t>
      </w:r>
    </w:p>
    <w:p>
      <w:pPr>
        <w:pStyle w:val="ListBullet"/>
      </w:pPr>
      <w:r>
        <w:rPr>
          <w:rFonts w:ascii="Times New Roman" w:hAnsi="Times New Roman"/>
          <w:sz w:val="22"/>
        </w:rPr>
        <w:t>Installation and Configuration of Nexpose Plugin from ServiceNow store.</w:t>
      </w:r>
    </w:p>
    <w:p>
      <w:pPr>
        <w:pStyle w:val="ListBullet"/>
      </w:pPr>
      <w:r>
        <w:rPr>
          <w:rFonts w:ascii="Times New Roman" w:hAnsi="Times New Roman"/>
          <w:sz w:val="22"/>
        </w:rPr>
        <w:t>Installation and Configuration of Virus Total’s IP, hash and URL lookup within ServiceNow</w:t>
      </w:r>
    </w:p>
    <w:p>
      <w:r>
        <w:rPr>
          <w:rFonts w:ascii="Times New Roman" w:hAnsi="Times New Roman"/>
          <w:b/>
          <w:sz w:val="22"/>
        </w:rPr>
        <w:t>EDUCATION</w:t>
      </w:r>
    </w:p>
    <w:p>
      <w:pPr>
        <w:pStyle w:val="ListBullet"/>
      </w:pPr>
      <w:r>
        <w:rPr>
          <w:rFonts w:ascii="Times New Roman" w:hAnsi="Times New Roman"/>
          <w:sz w:val="22"/>
        </w:rPr>
        <w:t>Bachelor in Finance, Brooklyn College May 2019</w:t>
      </w:r>
    </w:p>
    <w:p>
      <w:r>
        <w:rPr>
          <w:rFonts w:ascii="Times New Roman" w:hAnsi="Times New Roman"/>
          <w:b/>
          <w:sz w:val="22"/>
        </w:rPr>
        <w:t>TECHNICAL SKILLS</w:t>
      </w:r>
    </w:p>
    <w:p>
      <w:r>
        <w:rPr>
          <w:rFonts w:ascii="Times New Roman" w:hAnsi="Times New Roman"/>
          <w:sz w:val="22"/>
          <w:highlight w:val="yellow"/>
        </w:rPr>
        <w:t>PLEASE ADD TECHNICAL SKILLS</w:t>
      </w:r>
    </w:p>
    <w:p>
      <w:r>
        <w:rPr>
          <w:rFonts w:ascii="Times New Roman" w:hAnsi="Times New Roman"/>
          <w:b/>
          <w:sz w:val="22"/>
        </w:rPr>
        <w:t>CERTIFICATIONS</w:t>
      </w:r>
    </w:p>
    <w:p>
      <w:pPr>
        <w:pStyle w:val="ListBullet"/>
      </w:pPr>
      <w:r>
        <w:rPr>
          <w:rFonts w:ascii="Times New Roman" w:hAnsi="Times New Roman"/>
          <w:sz w:val="22"/>
        </w:rPr>
        <w:t>Certified ServiceNow Admin</w:t>
      </w:r>
    </w:p>
    <w:p>
      <w:pPr>
        <w:pStyle w:val="ListBullet"/>
      </w:pPr>
      <w:r>
        <w:rPr>
          <w:rFonts w:ascii="Times New Roman" w:hAnsi="Times New Roman"/>
          <w:sz w:val="22"/>
        </w:rPr>
        <w:t>CIS- Human Resources</w:t>
      </w:r>
    </w:p>
    <w:p>
      <w:pPr>
        <w:pStyle w:val="ListBullet"/>
      </w:pPr>
      <w:r>
        <w:rPr>
          <w:rFonts w:ascii="Times New Roman" w:hAnsi="Times New Roman"/>
          <w:sz w:val="22"/>
        </w:rPr>
        <w:t>CIS- ITSM</w:t>
      </w:r>
    </w:p>
    <w:p>
      <w:pPr>
        <w:pStyle w:val="ListBullet"/>
      </w:pPr>
      <w:r>
        <w:rPr>
          <w:rFonts w:ascii="Times New Roman" w:hAnsi="Times New Roman"/>
          <w:sz w:val="22"/>
        </w:rPr>
        <w:t>CIS-Project Portfolio Management(Scheduled)</w:t>
      </w:r>
    </w:p>
    <w:p>
      <w:r>
        <w:rPr>
          <w:rFonts w:ascii="Times New Roman" w:hAnsi="Times New Roman"/>
          <w:b/>
          <w:sz w:val="22"/>
        </w:rPr>
        <w:t>PROFESSIONAL EXPERIENCE</w:t>
      </w:r>
    </w:p>
    <w:p>
      <w:r>
        <w:rPr>
          <w:rFonts w:ascii="Times New Roman" w:hAnsi="Times New Roman"/>
          <w:sz w:val="22"/>
          <w:highlight w:val="yellow"/>
        </w:rPr>
        <w:t>PLEASE ADD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